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4: Mini Project — Smart Industrial Automation Grid</w:t>
      </w:r>
    </w:p>
    <w:p>
      <w:r>
        <w:rPr>
          <w:rFonts w:ascii="Calibri" w:hAnsi="Calibri"/>
          <w:i/>
          <w:color w:val="64748B"/>
          <w:sz w:val="22"/>
        </w:rPr>
        <w:t>Robotics &amp; Automation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Executive Summary &amp; Grid Architecture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mini-project presents the end-to-end design and control architecture of an automated Industrial Smart Conveyor Sorting Grid. The system integrates ultrasonic height sensing, inductive metal proximity detection, and a high-speed motorized servo sorting diverter gate, coupled with an edge telemetry logging interface.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Controller: Programmable Logic Controller (PLC) / Microcontroller (Arduino Uno/Mega)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Sensors: HC-SR04 Ultrasonic Sensor, Inductive Proximity Sensor, TCS3200 Color Sensor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Actuators: 12V High-Torque DC Conveyor Motor (PWM modulated), MG996R Sortation Servo Gate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Edge Telemetry: JSON serial packet streaming to Master Station Logger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Production Line Assembly Workflow</w:t>
      </w:r>
    </w:p>
    <w:p>
      <w:r>
        <w:drawing>
          <wp:inline xmlns:a="http://schemas.openxmlformats.org/drawingml/2006/main" xmlns:pic="http://schemas.openxmlformats.org/drawingml/2006/picture">
            <wp:extent cx="475488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and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Step 1 (Ingestion): Raw components enter on the motorized conveyor belt running at nominal 140 PWM speed.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Step 2 (Dimension Check): Ultrasonic sensor measures distance to determine component presence and height.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Step 3 (Material/Color Classification): Proximity sensor tests for ferrous metal vs. plastic packaging.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Step 4 (Automated Sortation): Servo gate actuates (60° deflection) to route metal items into Bin A while allowing plastic items to proceed to Line B.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Step 5 (Failsafe Jam Detection): If distance &lt; 2.0 cm or sensor blocked for &gt; 2 seconds, conveyor automatically halts (PWM=0) and triggers emergency red alert beacon.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Embedded Control &amp; Failsafe Code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Complete control sequencing logic implemented with failsafes: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// Progree Robotics &amp; Automation - Task 4</w:t>
              <w:br/>
              <w:t>// Smart Conveyor PLC Logic &amp; Edge Telemetry Controller</w:t>
              <w:br/>
              <w:br/>
              <w:t>#include &lt;Servo.h&gt;</w:t>
              <w:br/>
              <w:br/>
              <w:t>const int TRIG_PIN = 7;</w:t>
              <w:br/>
              <w:t>const int ECHO_PIN = 8;</w:t>
              <w:br/>
              <w:t>const int PROXIMITY_PIN = 2;</w:t>
              <w:br/>
              <w:t>const int CONVEYOR_MOTOR_PWM = 9;</w:t>
              <w:br/>
              <w:t>const int SERVO_GATE_PIN = 10;</w:t>
              <w:br/>
              <w:t>const int LED_STATUS_OK = 11;</w:t>
              <w:br/>
              <w:t>const int LED_FAILSAFE = 12;</w:t>
              <w:br/>
              <w:br/>
              <w:t>Servo sortGate;</w:t>
              <w:br/>
              <w:br/>
              <w:t>void setup() {</w:t>
              <w:br/>
              <w:t xml:space="preserve">  pinMode(TRIG_PIN, OUTPUT);</w:t>
              <w:br/>
              <w:t xml:space="preserve">  pinMode(ECHO_PIN, INPUT);</w:t>
              <w:br/>
              <w:t xml:space="preserve">  pinMode(PROXIMITY_PIN, INPUT_PULLUP);</w:t>
              <w:br/>
              <w:t xml:space="preserve">  pinMode(CONVEYOR_MOTOR_PWM, OUTPUT);</w:t>
              <w:br/>
              <w:t xml:space="preserve">  pinMode(LED_STATUS_OK, OUTPUT);</w:t>
              <w:br/>
              <w:t xml:space="preserve">  pinMode(LED_FAILSAFE, OUTPUT);</w:t>
              <w:br/>
              <w:t xml:space="preserve">  </w:t>
              <w:br/>
              <w:t xml:space="preserve">  sortGate.attach(SERVO_GATE_PIN);</w:t>
              <w:br/>
              <w:t xml:space="preserve">  sortGate.write(0);</w:t>
              <w:br/>
              <w:t xml:space="preserve">  Serial.begin(115200);</w:t>
              <w:br/>
              <w:t>}</w:t>
              <w:br/>
              <w:br/>
              <w:t>long measureDistance() {</w:t>
              <w:br/>
              <w:t xml:space="preserve">  digitalWrite(TRIG_PIN, LOW);</w:t>
              <w:br/>
              <w:t xml:space="preserve">  delayMicroseconds(2);</w:t>
              <w:br/>
              <w:t xml:space="preserve">  digitalWrite(TRIG_PIN, HIGH);</w:t>
              <w:br/>
              <w:t xml:space="preserve">  delayMicroseconds(10);</w:t>
              <w:br/>
              <w:t xml:space="preserve">  digitalWrite(TRIG_PIN, LOW);</w:t>
              <w:br/>
              <w:t xml:space="preserve">  long duration = pulseIn(ECHO_PIN, HIGH, 25000);</w:t>
              <w:br/>
              <w:t xml:space="preserve">  return (duration == 0) ? 999 : (duration * 0.034 / 2);</w:t>
              <w:br/>
              <w:t>}</w:t>
              <w:br/>
              <w:br/>
              <w:t>void loop() {</w:t>
              <w:br/>
              <w:t xml:space="preserve">  long distance = measureDistance();</w:t>
              <w:br/>
              <w:t xml:space="preserve">  bool objectDetected = (distance &gt; 2 &amp;&amp; distance &lt; 15);</w:t>
              <w:br/>
              <w:t xml:space="preserve">  bool isMetal = (digitalRead(PROXIMITY_PIN) == LOW);</w:t>
              <w:br/>
              <w:br/>
              <w:t xml:space="preserve">  if (objectDetected) {</w:t>
              <w:br/>
              <w:t xml:space="preserve">    digitalWrite(LED_STATUS_OK, HIGH);</w:t>
              <w:br/>
              <w:t xml:space="preserve">    digitalWrite(LED_FAILSAFE, LOW);</w:t>
              <w:br/>
              <w:t xml:space="preserve">    analogWrite(CONVEYOR_MOTOR_PWM, 180);</w:t>
              <w:br/>
              <w:br/>
              <w:t xml:space="preserve">    if (isMetal) {</w:t>
              <w:br/>
              <w:t xml:space="preserve">      sortGate.write(60);</w:t>
              <w:br/>
              <w:t xml:space="preserve">      Serial.println("{"part": "METAL_PART", "action": "DIVERTER_A"}");</w:t>
              <w:br/>
              <w:t xml:space="preserve">    } else {</w:t>
              <w:br/>
              <w:t xml:space="preserve">      sortGate.write(0);</w:t>
              <w:br/>
              <w:t xml:space="preserve">      Serial.println("{"part": "PLASTIC_PART", "action": "STANDARD_LINE"}");</w:t>
              <w:br/>
              <w:t xml:space="preserve">    }</w:t>
              <w:br/>
              <w:t xml:space="preserve">    delay(1500);</w:t>
              <w:br/>
              <w:t xml:space="preserve">    sortGate.write(0);</w:t>
              <w:br/>
              <w:t xml:space="preserve">  } else if (distance &lt; 2) {</w:t>
              <w:br/>
              <w:t xml:space="preserve">    analogWrite(CONVEYOR_MOTOR_PWM, 0);</w:t>
              <w:br/>
              <w:t xml:space="preserve">    digitalWrite(LED_STATUS_OK, LOW);</w:t>
              <w:br/>
              <w:t xml:space="preserve">    digitalWrite(LED_FAILSAFE, HIGH);</w:t>
              <w:br/>
              <w:t xml:space="preserve">    Serial.println("{"part": "JAM_ERROR", "action": "EMERGENCY_STOP"}");</w:t>
              <w:br/>
              <w:t xml:space="preserve">    delay(1000);</w:t>
              <w:br/>
              <w:t xml:space="preserve">  } else {</w:t>
              <w:br/>
              <w:t xml:space="preserve">    analogWrite(CONVEYOR_MOTOR_PWM, 140);</w:t>
              <w:br/>
              <w:t xml:space="preserve">  }</w:t>
              <w:br/>
              <w:t xml:space="preserve">  delay(100);</w:t>
              <w:br/>
              <w:t>}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Edge Communication &amp; Master Telemetry Logger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Telemetry packets are serialized in real-time JSON format and archived for SCADA/MES analytics: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# Progree Robotics &amp; Automation — Task 4</w:t>
              <w:br/>
              <w:t># Edge IoT Telemetry Receiver &amp; CSV Logger</w:t>
              <w:br/>
              <w:br/>
              <w:t>import json</w:t>
              <w:br/>
              <w:t>import csv</w:t>
              <w:br/>
              <w:t>import datetime</w:t>
              <w:br/>
              <w:br/>
              <w:t>def simulate_telemetry_stream():</w:t>
              <w:br/>
              <w:t xml:space="preserve">    sample_packets = [</w:t>
              <w:br/>
              <w:t xml:space="preserve">        {"timestamp": datetime.datetime.now().isoformat(), "part": "PLASTIC_PART", "distance_cm": 8.4, "action": "STANDARD_LINE", "conveyor_rpm": 120},</w:t>
              <w:br/>
              <w:t xml:space="preserve">        {"timestamp": datetime.datetime.now().isoformat(), "part": "METAL_PART", "distance_cm": 6.2, "action": "DIVERTER_A", "conveyor_rpm": 120},</w:t>
              <w:br/>
              <w:t xml:space="preserve">        {"timestamp": datetime.datetime.now().isoformat(), "part": "JAM_ERROR", "distance_cm": 1.2, "action": "EMERGENCY_STOP", "conveyor_rpm": 0}</w:t>
              <w:br/>
              <w:t xml:space="preserve">    ]</w:t>
              <w:br/>
              <w:br/>
              <w:t xml:space="preserve">    csv_file = "telemetry_production_log.csv"</w:t>
              <w:br/>
              <w:t xml:space="preserve">    with open(csv_file, "w", newline="") as f:</w:t>
              <w:br/>
              <w:t xml:space="preserve">        writer = csv.DictWriter(f, fieldnames=["timestamp", "part", "distance_cm", "action", "conveyor_rpm"])</w:t>
              <w:br/>
              <w:t xml:space="preserve">        writer.writeheader()</w:t>
              <w:br/>
              <w:t xml:space="preserve">        for p in sample_packets:</w:t>
              <w:br/>
              <w:t xml:space="preserve">            writer.writerow(p)</w:t>
              <w:br/>
              <w:br/>
              <w:t xml:space="preserve">    print(f"Logged {len(sample_packets)} telemetry packets into {csv_file}")</w:t>
              <w:br/>
              <w:br/>
              <w:t>if __name__ == "__main__":</w:t>
              <w:br/>
              <w:t xml:space="preserve">    simulate_telemetry_stream()</w:t>
              <w:br/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