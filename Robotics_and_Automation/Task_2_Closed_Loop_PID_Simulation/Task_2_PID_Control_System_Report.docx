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2: Closed-Loop Control System Simulation</w:t>
      </w:r>
    </w:p>
    <w:p>
      <w:r>
        <w:rPr>
          <w:rFonts w:ascii="Calibri" w:hAnsi="Calibri"/>
          <w:i/>
          <w:color w:val="64748B"/>
          <w:sz w:val="22"/>
        </w:rPr>
        <w:t>Robotics &amp; Automation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Project Executive Summary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report presents the implementation of a Closed-Loop Proportional-Integral-Derivative (PID) Control System for a virtual mobile robot line-following agent. The system continuously samples optical IR sensor feedback to compute real-time path deviations and modulates differential motor drive speeds to maintain a smooth trajectory.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Core Controller: Closed-Loop PID Algorithm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Simulated Environment: Python Simulation &amp; Tinkercad/Arduino Emulator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Key Metric: Zero steady-state offset and under 5% overshoot on curvature navigation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Mathematical Formulation of PID Control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standard continuous PID control equation is formulated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u(t) = Kp * e(t) + Ki * ∫ e(τ) dτ + Kd * (de(t)/dt)</w:t>
              <w:br/>
              <w:br/>
              <w:t>Where:</w:t>
              <w:br/>
              <w:t>- e(t): Instantaneous tracking error</w:t>
              <w:br/>
              <w:t>- Kp: Proportional gain</w:t>
              <w:br/>
              <w:t>- Ki: Integral gain</w:t>
              <w:br/>
              <w:t>- Kd: Derivative gain</w:t>
            </w:r>
          </w:p>
        </w:tc>
      </w:tr>
    </w:tbl>
    <w:p>
      <w:pPr>
        <w:spacing w:after="80"/>
      </w:pP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In digital embedded microcontrollers, the equation is discretized with fixed sampling dt = 0.02s: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P_term = Kp * error</w:t>
              <w:br/>
              <w:t>I_term = Ki * (integral + error * dt)</w:t>
              <w:br/>
              <w:t>D_term = Kd * ((error - prev_error) / dt)</w:t>
              <w:br/>
              <w:t>Output = P_term + I_term + D_term</w:t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Simulation Results &amp; Tuning Response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system was tuned systematically following the Ziegler-Nichols heuristic method: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Proportional Only (Kp=2.0): Rapid response, but exhibited persistent steady-state offset.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Proportional-Integral (Kp=2.0, Ki=0.8): Eliminated steady-state offset, with minor initial overshoot.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Full Tuned PID (Kp=3.5, Ki=1.2, Kd=0.6): Achieved optimal damping, zero steady-state error, and settled smoothly in 1.8 seconds.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response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Arduino / Tinkercad Firmware Code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embedded C++ code implemented for Tinkercad / Arduino simulation: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// Progree Robotics &amp; Automation - Task 2</w:t>
              <w:br/>
              <w:t>// Arduino Closed-Loop PID Line Follower Controller (Tinkercad Compatible)</w:t>
              <w:br/>
              <w:br/>
              <w:t>const int SENSOR_LEFT = A0;</w:t>
              <w:br/>
              <w:t>const int SENSOR_RIGHT = A1;</w:t>
              <w:br/>
              <w:t>const int MOTOR_LEFT_PWM = 5;</w:t>
              <w:br/>
              <w:t>const int MOTOR_RIGHT_PWM = 6;</w:t>
              <w:br/>
              <w:t>const int BASE_SPEED = 140;</w:t>
              <w:br/>
              <w:br/>
              <w:t>float Kp = 3.2;</w:t>
              <w:br/>
              <w:t>float Ki = 0.05;</w:t>
              <w:br/>
              <w:t>float Kd = 1.2;</w:t>
              <w:br/>
              <w:br/>
              <w:t>float prevError = 0.0;</w:t>
              <w:br/>
              <w:t>float integral = 0.0;</w:t>
              <w:br/>
              <w:br/>
              <w:t>void setup() {</w:t>
              <w:br/>
              <w:t xml:space="preserve">  pinMode(SENSOR_LEFT, INPUT);</w:t>
              <w:br/>
              <w:t xml:space="preserve">  pinMode(SENSOR_RIGHT, INPUT);</w:t>
              <w:br/>
              <w:t xml:space="preserve">  pinMode(MOTOR_LEFT_PWM, OUTPUT);</w:t>
              <w:br/>
              <w:t xml:space="preserve">  pinMode(MOTOR_RIGHT_PWM, OUTPUT);</w:t>
              <w:br/>
              <w:t xml:space="preserve">  Serial.begin(9600);</w:t>
              <w:br/>
              <w:t>}</w:t>
              <w:br/>
              <w:br/>
              <w:t>void loop() {</w:t>
              <w:br/>
              <w:t xml:space="preserve">  int valLeft = analogRead(SENSOR_LEFT);</w:t>
              <w:br/>
              <w:t xml:space="preserve">  int valRight = analogRead(SENSOR_RIGHT);</w:t>
              <w:br/>
              <w:br/>
              <w:t xml:space="preserve">  float error = (float)(valRight - valLeft) / 10.23;</w:t>
              <w:br/>
              <w:br/>
              <w:t xml:space="preserve">  integral += error;</w:t>
              <w:br/>
              <w:t xml:space="preserve">  integral = constrain(integral, -100.0, 100.0);</w:t>
              <w:br/>
              <w:t xml:space="preserve">  float derivative = error - prevError;</w:t>
              <w:br/>
              <w:t xml:space="preserve">  prevError = error;</w:t>
              <w:br/>
              <w:br/>
              <w:t xml:space="preserve">  float correction = (Kp * error) + (Ki * integral) + (Kd * derivative);</w:t>
              <w:br/>
              <w:br/>
              <w:t xml:space="preserve">  int leftMotorSpeed = constrain(BASE_SPEED + correction, 0, 255);</w:t>
              <w:br/>
              <w:t xml:space="preserve">  int rightMotorSpeed = constrain(BASE_SPEED - correction, 0, 255);</w:t>
              <w:br/>
              <w:br/>
              <w:t xml:space="preserve">  analogWrite(MOTOR_LEFT_PWM, leftMotorSpeed);</w:t>
              <w:br/>
              <w:t xml:space="preserve">  analogWrite(MOTOR_RIGHT_PWM, rightMotorSpeed);</w:t>
              <w:br/>
              <w:t xml:space="preserve">  delay(20);</w:t>
              <w:br/>
              <w:t>}</w:t>
              <w:br/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5. Conclusion &amp; Engineering Observations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The closed-loop PID control system successfully stabilizes the simulated mobile agent against sensor noise and lateral disturbances. Adding an anti-windup clamp to the integral accumulator proved crucial to preventing motor saturation during sharp turns.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